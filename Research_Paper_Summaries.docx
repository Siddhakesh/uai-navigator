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25D0D" w14:textId="77777777" w:rsidR="00A73F28" w:rsidRDefault="00000000">
      <w:pPr>
        <w:spacing w:before="1600" w:after="240"/>
        <w:jc w:val="center"/>
      </w:pPr>
      <w:r>
        <w:rPr>
          <w:b/>
          <w:color w:val="1A3A6B"/>
          <w:sz w:val="56"/>
        </w:rPr>
        <w:t>Research Paper Summaries</w:t>
      </w:r>
    </w:p>
    <w:p w14:paraId="6C889DA7" w14:textId="77777777" w:rsidR="00A73F28" w:rsidRDefault="00000000">
      <w:pPr>
        <w:spacing w:before="80" w:after="80"/>
        <w:jc w:val="center"/>
      </w:pPr>
      <w:r>
        <w:rPr>
          <w:i/>
          <w:color w:val="444444"/>
          <w:sz w:val="28"/>
        </w:rPr>
        <w:t>Smart Campus Navigation Systems — A Comparative Overview</w:t>
      </w:r>
    </w:p>
    <w:p w14:paraId="5014F904" w14:textId="77777777" w:rsidR="00A73F28" w:rsidRDefault="00000000">
      <w:pPr>
        <w:spacing w:before="160" w:after="1200"/>
        <w:jc w:val="center"/>
      </w:pPr>
      <w:r>
        <w:rPr>
          <w:color w:val="888888"/>
        </w:rPr>
        <w:t>Covering: Summary · Research Gap · Future Scope</w:t>
      </w:r>
    </w:p>
    <w:p w14:paraId="4FA1F721" w14:textId="77777777" w:rsidR="00A73F28" w:rsidRDefault="00000000">
      <w:r>
        <w:br w:type="page"/>
      </w:r>
    </w:p>
    <w:p w14:paraId="13927D50" w14:textId="77777777" w:rsidR="00A73F28" w:rsidRDefault="00000000">
      <w:pPr>
        <w:spacing w:before="360" w:after="120"/>
      </w:pPr>
      <w:r>
        <w:rPr>
          <w:b/>
          <w:color w:val="C0392B"/>
          <w:sz w:val="32"/>
        </w:rPr>
        <w:lastRenderedPageBreak/>
        <w:t xml:space="preserve">Paper 1:  </w:t>
      </w:r>
      <w:r>
        <w:rPr>
          <w:b/>
          <w:color w:val="1A3A6B"/>
          <w:sz w:val="30"/>
        </w:rPr>
        <w:t>Smart Campus Navigation System</w:t>
      </w:r>
    </w:p>
    <w:p w14:paraId="75DE351C" w14:textId="77777777" w:rsidR="00A73F28" w:rsidRDefault="00000000">
      <w:pPr>
        <w:spacing w:before="40" w:after="80"/>
      </w:pPr>
      <w:r>
        <w:rPr>
          <w:b/>
          <w:color w:val="555555"/>
          <w:sz w:val="20"/>
        </w:rPr>
        <w:t xml:space="preserve">📄 Source: </w:t>
      </w:r>
      <w:r>
        <w:rPr>
          <w:color w:val="555555"/>
          <w:sz w:val="20"/>
        </w:rPr>
        <w:t>IJIRT179915_PAPER.pdf — International Journal of Innovative Research in Technology (IJIRT), Volume 11, Issue 12, May 2025</w:t>
      </w:r>
    </w:p>
    <w:p w14:paraId="68A86536" w14:textId="77777777" w:rsidR="00A73F28" w:rsidRDefault="00000000">
      <w:r>
        <w:rPr>
          <w:b/>
          <w:color w:val="555555"/>
          <w:sz w:val="20"/>
        </w:rPr>
        <w:t xml:space="preserve">👤 Authors: </w:t>
      </w:r>
      <w:r>
        <w:rPr>
          <w:color w:val="555555"/>
          <w:sz w:val="20"/>
        </w:rPr>
        <w:t>Mr. Neelakantappa B B, Ms. Madhura S, Ms. Meghana C L, Ms. Mandara H P — Malnad College of Engineering, Hassan, India</w:t>
      </w:r>
    </w:p>
    <w:p w14:paraId="1F3FB3FE" w14:textId="7FCA81BA" w:rsidR="00A73F28" w:rsidRDefault="00000000">
      <w:pPr>
        <w:spacing w:before="200" w:after="60"/>
      </w:pPr>
      <w:r>
        <w:rPr>
          <w:b/>
          <w:color w:val="1A73E8"/>
        </w:rPr>
        <w:t xml:space="preserve">  SUMMARY</w:t>
      </w:r>
    </w:p>
    <w:p w14:paraId="69E8D5E9" w14:textId="77777777" w:rsidR="00A73F28" w:rsidRDefault="00000000">
      <w:pPr>
        <w:spacing w:after="160"/>
        <w:jc w:val="both"/>
      </w:pPr>
      <w:r>
        <w:t>This paper presents a smart campus navigation system designed to make it much easier for students, faculty, staff, and visitors to move around a large college campus. Instead of relying on old-fashioned printed maps or asking people for directions, the system uses GPS-based location tracking, dynamic path finding, and voice-assisted guidance to give everyone a smooth, personalized navigation experience.</w:t>
      </w:r>
      <w:r>
        <w:br/>
      </w:r>
      <w:r>
        <w:br/>
        <w:t>The app goes beyond just showing a map — it also provides detailed information about each department, the HODs and faculty members, their staff rooms, and even fee and admission details. It keeps users updated with the latest circulars and event announcements. Technologies like Bluetooth Low Energy (BLE) beacons, Wi-Fi fingerprinting, and machine learning algorithms are discussed to support indoor positioning where GPS signals are weak. The paper also highlights the importance of making the system accessible to differently-abled users through features like wheelchair-friendly routes and voice guidance.</w:t>
      </w:r>
    </w:p>
    <w:p w14:paraId="24634627" w14:textId="1FD86F6C" w:rsidR="00A73F28" w:rsidRDefault="00000000">
      <w:pPr>
        <w:spacing w:before="200" w:after="60"/>
      </w:pPr>
      <w:r>
        <w:rPr>
          <w:b/>
          <w:color w:val="D95319"/>
        </w:rPr>
        <w:t xml:space="preserve"> RESEARCH GAP</w:t>
      </w:r>
    </w:p>
    <w:p w14:paraId="0F871F56" w14:textId="77777777" w:rsidR="00A73F28" w:rsidRDefault="00000000">
      <w:pPr>
        <w:spacing w:after="160"/>
        <w:jc w:val="both"/>
      </w:pPr>
      <w:r>
        <w:t>Most existing navigation solutions either work well outdoors (using GPS) or indoors (using beacons/Wi-Fi), but very few systems manage to combine both smoothly in one platform. The paper also points out that earlier systems rarely provided real-time updates, lacked accessibility features for people with disabilities, and did not include campus-specific information like faculty details, events, or administrative updates. There was a clear lack of a single, integrated solution that covers all aspects of campus life — navigation, information, and accessibility — in one place.</w:t>
      </w:r>
    </w:p>
    <w:p w14:paraId="4DC9DF90" w14:textId="5ECE8257" w:rsidR="00A73F28" w:rsidRDefault="00000000">
      <w:pPr>
        <w:spacing w:before="200" w:after="60"/>
      </w:pPr>
      <w:r>
        <w:rPr>
          <w:b/>
          <w:color w:val="1E8A44"/>
        </w:rPr>
        <w:t xml:space="preserve"> FUTURE SCOPE</w:t>
      </w:r>
    </w:p>
    <w:p w14:paraId="54926F6D" w14:textId="77777777" w:rsidR="00A73F28" w:rsidRDefault="00000000">
      <w:pPr>
        <w:spacing w:after="160"/>
        <w:jc w:val="both"/>
      </w:pPr>
      <w:r>
        <w:t>The authors envision expanding the system with more advanced indoor positioning technologies to improve accuracy inside buildings. Future versions could incorporate AR-based navigation overlays, predictive routing using AI (e.g., avoiding crowded corridors during peak hours), and deeper integration with the college's existing management systems. The system could also be extended to support emergency evacuation routes and be adapted for other complex environments such as hospitals or government buildings.</w:t>
      </w:r>
    </w:p>
    <w:p w14:paraId="10C999D1" w14:textId="77777777" w:rsidR="00A73F28" w:rsidRDefault="00000000">
      <w:pPr>
        <w:spacing w:before="80" w:after="80"/>
      </w:pPr>
      <w:r>
        <w:rPr>
          <w:color w:val="BBBBBB"/>
          <w:sz w:val="16"/>
        </w:rPr>
        <w:t>────────────────────────────────────────────────────────────────────────────────</w:t>
      </w:r>
    </w:p>
    <w:p w14:paraId="211EAC03" w14:textId="77777777" w:rsidR="00A73F28" w:rsidRDefault="00A73F28"/>
    <w:p w14:paraId="30B9B4B3" w14:textId="77777777" w:rsidR="00A73F28" w:rsidRDefault="00000000">
      <w:pPr>
        <w:spacing w:before="360" w:after="120"/>
      </w:pPr>
      <w:r>
        <w:rPr>
          <w:b/>
          <w:color w:val="C0392B"/>
          <w:sz w:val="32"/>
        </w:rPr>
        <w:t xml:space="preserve">Paper 2:  </w:t>
      </w:r>
      <w:r>
        <w:rPr>
          <w:b/>
          <w:color w:val="1A3A6B"/>
          <w:sz w:val="30"/>
        </w:rPr>
        <w:t>BIT Campus Navigator — A Mobile Application for Campus Navigation</w:t>
      </w:r>
    </w:p>
    <w:p w14:paraId="5F56070D" w14:textId="77777777" w:rsidR="00A73F28" w:rsidRDefault="00000000">
      <w:pPr>
        <w:spacing w:before="40" w:after="80"/>
      </w:pPr>
      <w:r>
        <w:rPr>
          <w:b/>
          <w:color w:val="555555"/>
          <w:sz w:val="20"/>
        </w:rPr>
        <w:lastRenderedPageBreak/>
        <w:t xml:space="preserve">📄 Source: </w:t>
      </w:r>
      <w:r>
        <w:rPr>
          <w:color w:val="555555"/>
          <w:sz w:val="20"/>
        </w:rPr>
        <w:t>IJCRT2504578.pdf — International Journal of Creative Research Thoughts (IJCRT), Volume 13, Issue 4, April 2025</w:t>
      </w:r>
    </w:p>
    <w:p w14:paraId="02595744" w14:textId="77777777" w:rsidR="00A73F28" w:rsidRDefault="00000000">
      <w:r>
        <w:rPr>
          <w:b/>
          <w:color w:val="555555"/>
          <w:sz w:val="20"/>
        </w:rPr>
        <w:t xml:space="preserve">👤 Authors: </w:t>
      </w:r>
      <w:r>
        <w:rPr>
          <w:color w:val="555555"/>
          <w:sz w:val="20"/>
        </w:rPr>
        <w:t>Developed for BIT (Bangalore Institute of Technology) campus, India</w:t>
      </w:r>
    </w:p>
    <w:p w14:paraId="38758181" w14:textId="3F07CAE4" w:rsidR="00A73F28" w:rsidRDefault="00000000">
      <w:pPr>
        <w:spacing w:before="200" w:after="60"/>
      </w:pPr>
      <w:r>
        <w:rPr>
          <w:b/>
          <w:color w:val="1A73E8"/>
        </w:rPr>
        <w:t xml:space="preserve"> SUMMARY</w:t>
      </w:r>
    </w:p>
    <w:p w14:paraId="0EF5F561" w14:textId="77777777" w:rsidR="00A73F28" w:rsidRDefault="00000000">
      <w:pPr>
        <w:spacing w:after="160"/>
        <w:jc w:val="both"/>
      </w:pPr>
      <w:r>
        <w:t>This paper describes the development of the BIT Campus Navigator, a mobile app specifically built to help students, teachers, and guests find their way around the BIT campus easily. The app covers all major facilities including buildings, classrooms, laboratories, libraries, offices, and landmarks.</w:t>
      </w:r>
      <w:r>
        <w:br/>
      </w:r>
      <w:r>
        <w:br/>
        <w:t>The app uses Google Maps integration for outdoor navigation and provides interactive floor maps for indoor guidance. Users can search by category (e.g., find the nearest lab or administrative office) or browse building-by-building with detailed floor plans showing room names and locations. The design was kept simple and clean so that even first-time users can get started without any learning curve. The app was tested through real usage, and the results showed that it significantly reduced confusion and saved time for people finding locations on campus.</w:t>
      </w:r>
    </w:p>
    <w:p w14:paraId="0CD3479C" w14:textId="233D412E" w:rsidR="00A73F28" w:rsidRDefault="00000000">
      <w:pPr>
        <w:spacing w:before="200" w:after="60"/>
      </w:pPr>
      <w:r>
        <w:rPr>
          <w:b/>
          <w:color w:val="D95319"/>
        </w:rPr>
        <w:t xml:space="preserve">  RESEARCH GAP</w:t>
      </w:r>
    </w:p>
    <w:p w14:paraId="206ED615" w14:textId="77777777" w:rsidR="00A73F28" w:rsidRDefault="00000000">
      <w:pPr>
        <w:spacing w:after="160"/>
        <w:jc w:val="both"/>
      </w:pPr>
      <w:r>
        <w:t>The paper acknowledges that the current version relies only on Google Maps for outdoor navigation and static floor maps for indoor use, meaning there is no real-time GPS tracking inside buildings. The app also lacks voice-guided navigation, AI-powered recommendations, and live campus event updates. There is no support for augmented reality or any accessibility features for differently-abled users. These gaps mean the app functions more like a digital directory than a truly intelligent navigation system.</w:t>
      </w:r>
    </w:p>
    <w:p w14:paraId="5717B620" w14:textId="15EC3F18" w:rsidR="00A73F28" w:rsidRDefault="00000000">
      <w:pPr>
        <w:spacing w:before="200" w:after="60"/>
      </w:pPr>
      <w:r>
        <w:rPr>
          <w:b/>
          <w:color w:val="1E8A44"/>
        </w:rPr>
        <w:t>FUTURE SCOPE</w:t>
      </w:r>
    </w:p>
    <w:p w14:paraId="43B2C2F1" w14:textId="77777777" w:rsidR="00A73F28" w:rsidRDefault="00000000">
      <w:pPr>
        <w:spacing w:after="160"/>
        <w:jc w:val="both"/>
      </w:pPr>
      <w:r>
        <w:t>The paper explicitly mentions several future upgrades: adding indoor GPS-based navigation so users can be tracked in real time inside buildings; adding voice guidance for hands-free navigation; integrating AI-powered recommendations that suggest routes based on user history and preferences; incorporating real-time campus event updates (e.g., 'this room is currently occupied'); and introducing AR-based pathfinding where directional arrows appear overlaid on the user's camera view. Together, these additions would transform the app from a smart directory into a fully intelligent campus navigation assistant.</w:t>
      </w:r>
    </w:p>
    <w:p w14:paraId="3BED5ECF" w14:textId="77777777" w:rsidR="00A73F28" w:rsidRDefault="00000000">
      <w:pPr>
        <w:spacing w:before="80" w:after="80"/>
      </w:pPr>
      <w:r>
        <w:rPr>
          <w:color w:val="BBBBBB"/>
          <w:sz w:val="16"/>
        </w:rPr>
        <w:t>────────────────────────────────────────────────────────────────────────────────</w:t>
      </w:r>
    </w:p>
    <w:p w14:paraId="1C5AFB13" w14:textId="77777777" w:rsidR="00A73F28" w:rsidRDefault="00A73F28"/>
    <w:p w14:paraId="695ED381" w14:textId="77777777" w:rsidR="00A73F28" w:rsidRDefault="00000000">
      <w:pPr>
        <w:spacing w:before="360" w:after="120"/>
      </w:pPr>
      <w:r>
        <w:rPr>
          <w:b/>
          <w:color w:val="C0392B"/>
          <w:sz w:val="32"/>
        </w:rPr>
        <w:t xml:space="preserve">Paper 3:  </w:t>
      </w:r>
      <w:r>
        <w:rPr>
          <w:b/>
          <w:color w:val="1A3A6B"/>
          <w:sz w:val="30"/>
        </w:rPr>
        <w:t>Smart Campus Navigation System: Enhancing Wayfinding Using AI and IoT Integration</w:t>
      </w:r>
    </w:p>
    <w:p w14:paraId="75E4E044" w14:textId="77777777" w:rsidR="00A73F28" w:rsidRDefault="00000000">
      <w:pPr>
        <w:spacing w:before="40" w:after="80"/>
      </w:pPr>
      <w:r>
        <w:rPr>
          <w:b/>
          <w:color w:val="555555"/>
          <w:sz w:val="20"/>
        </w:rPr>
        <w:t xml:space="preserve">📄 Source: </w:t>
      </w:r>
      <w:r>
        <w:rPr>
          <w:color w:val="555555"/>
          <w:sz w:val="20"/>
        </w:rPr>
        <w:t>doc.pdf — International Journal for Research in Applied Science &amp; Engineering Technology (IJRASET), Volume 13, Issue XII, December 2025</w:t>
      </w:r>
    </w:p>
    <w:p w14:paraId="687C79D3" w14:textId="77777777" w:rsidR="00A73F28" w:rsidRDefault="00000000">
      <w:r>
        <w:rPr>
          <w:b/>
          <w:color w:val="555555"/>
          <w:sz w:val="20"/>
        </w:rPr>
        <w:lastRenderedPageBreak/>
        <w:t xml:space="preserve">👤 Authors: </w:t>
      </w:r>
      <w:r>
        <w:rPr>
          <w:color w:val="555555"/>
          <w:sz w:val="20"/>
        </w:rPr>
        <w:t>Vishal Nayakwadi, Varada Supekar, Bhumi Takrani, Aastha Thakare — Vishwakarma Institute of Technology, Pune, Maharashtra, India</w:t>
      </w:r>
    </w:p>
    <w:p w14:paraId="0A5A8DDD" w14:textId="258F58BA" w:rsidR="00A73F28" w:rsidRDefault="00000000">
      <w:pPr>
        <w:spacing w:before="200" w:after="60"/>
      </w:pPr>
      <w:r>
        <w:rPr>
          <w:b/>
          <w:color w:val="1A73E8"/>
        </w:rPr>
        <w:t xml:space="preserve">  SUMMARY</w:t>
      </w:r>
    </w:p>
    <w:p w14:paraId="4F011493" w14:textId="77777777" w:rsidR="00A73F28" w:rsidRDefault="00000000">
      <w:pPr>
        <w:spacing w:after="160"/>
        <w:jc w:val="both"/>
      </w:pPr>
      <w:r>
        <w:t>This paper proposes a comprehensive Smart Campus Navigation System (SCNS) that blends AI, IoT, and mobile technologies to deliver real-time, personalized wayfinding across a university campus. The key idea is that a modern campus is like a mini smart city — and yet, navigation within it remains surprisingly primitive.</w:t>
      </w:r>
      <w:r>
        <w:br/>
      </w:r>
      <w:r>
        <w:br/>
        <w:t>The proposed system uses a hybrid indoor-outdoor positioning approach, combining GPS for open areas with IoT sensors (like BLE beacons and RFID) for indoor locations. Machine learning algorithms are used to optimize routes in real time — for instance, detecting crowd congestion and suggesting alternate paths. Importantly, the system is designed to be inclusive, offering accessibility-aware routing for differently-abled individuals such as wheelchair users. The paper also discusses how the system bridges the gap between social needs (inclusivity, time efficiency) and technical capabilities (smart routing, real-time updates).</w:t>
      </w:r>
    </w:p>
    <w:p w14:paraId="777F3B91" w14:textId="7F27665F" w:rsidR="00A73F28" w:rsidRDefault="00000000">
      <w:pPr>
        <w:spacing w:before="200" w:after="60"/>
      </w:pPr>
      <w:r>
        <w:rPr>
          <w:b/>
          <w:color w:val="D95319"/>
        </w:rPr>
        <w:t xml:space="preserve"> RESEARCH GAP</w:t>
      </w:r>
    </w:p>
    <w:p w14:paraId="671D26A7" w14:textId="77777777" w:rsidR="00A73F28" w:rsidRDefault="00000000">
      <w:pPr>
        <w:spacing w:after="160"/>
        <w:jc w:val="both"/>
      </w:pPr>
      <w:r>
        <w:t>The paper clearly identifies a critical research gap: although there is a lot of work on either outdoor GPS navigation or indoor localization systems individually, almost no existing solution integrates both seamlessly in a campus context. Moreover, most current systems stop at basic shortest-path routing — they completely ignore real-world factors like temporary construction zones, congestion at peak hours, or the specific needs of differently-abled users. There is also a lack of any real-time, inclusive navigation framework built specifically for higher education institutions.</w:t>
      </w:r>
    </w:p>
    <w:p w14:paraId="6460D3F8" w14:textId="14A9C975" w:rsidR="00A73F28" w:rsidRDefault="00000000">
      <w:pPr>
        <w:spacing w:before="200" w:after="60"/>
      </w:pPr>
      <w:r>
        <w:rPr>
          <w:b/>
          <w:color w:val="1E8A44"/>
        </w:rPr>
        <w:t xml:space="preserve"> FUTURE SCOPE</w:t>
      </w:r>
    </w:p>
    <w:p w14:paraId="71B0C23C" w14:textId="77777777" w:rsidR="00A73F28" w:rsidRDefault="00000000">
      <w:pPr>
        <w:spacing w:after="160"/>
        <w:jc w:val="both"/>
      </w:pPr>
      <w:r>
        <w:t>The authors plan to scale the system by adding Augmented Reality (AR) navigation to visually overlay directions in the real world. Machine learning-based congestion prediction will be further developed so the system can forecast and proactively re-route users before bottlenecks form. Integration with wearable devices (smartwatches, fitness bands) is also planned to make navigation even more personalized and hands-free. The paper also notes the system's potential to be adapted for other complex environments such as hospitals, airports, and smart cities.</w:t>
      </w:r>
    </w:p>
    <w:p w14:paraId="25185C47" w14:textId="77777777" w:rsidR="00A73F28" w:rsidRDefault="00000000">
      <w:pPr>
        <w:spacing w:before="80" w:after="80"/>
      </w:pPr>
      <w:r>
        <w:rPr>
          <w:color w:val="BBBBBB"/>
          <w:sz w:val="16"/>
        </w:rPr>
        <w:t>────────────────────────────────────────────────────────────────────────────────</w:t>
      </w:r>
    </w:p>
    <w:p w14:paraId="3298D999" w14:textId="77777777" w:rsidR="00A73F28" w:rsidRDefault="00A73F28"/>
    <w:p w14:paraId="2CE09933" w14:textId="77777777" w:rsidR="00A73F28" w:rsidRDefault="00000000">
      <w:pPr>
        <w:spacing w:before="360" w:after="120"/>
      </w:pPr>
      <w:r>
        <w:rPr>
          <w:b/>
          <w:color w:val="C0392B"/>
          <w:sz w:val="32"/>
        </w:rPr>
        <w:t xml:space="preserve">Paper 4:  </w:t>
      </w:r>
      <w:r>
        <w:rPr>
          <w:b/>
          <w:color w:val="1A3A6B"/>
          <w:sz w:val="30"/>
        </w:rPr>
        <w:t>Smart Campus Directory: AI-Powered Navigation System Deployment for Universidad de Manila</w:t>
      </w:r>
    </w:p>
    <w:p w14:paraId="3F621278" w14:textId="77777777" w:rsidR="00A73F28" w:rsidRDefault="00000000">
      <w:pPr>
        <w:spacing w:before="40" w:after="80"/>
      </w:pPr>
      <w:r>
        <w:rPr>
          <w:b/>
          <w:color w:val="555555"/>
          <w:sz w:val="20"/>
        </w:rPr>
        <w:t xml:space="preserve">📄 Source: </w:t>
      </w:r>
      <w:r>
        <w:rPr>
          <w:color w:val="555555"/>
          <w:sz w:val="20"/>
        </w:rPr>
        <w:t>SMART_CAMPUS_DIRECTORY_AI_POWERED_NAVIGA.pdf — International Journal of Engineering Technology Research Management (IJETRM), Volume 9, Issue 10, October 2025</w:t>
      </w:r>
    </w:p>
    <w:p w14:paraId="306B5060" w14:textId="77777777" w:rsidR="00A73F28" w:rsidRDefault="00000000">
      <w:r>
        <w:rPr>
          <w:b/>
          <w:color w:val="555555"/>
          <w:sz w:val="20"/>
        </w:rPr>
        <w:t xml:space="preserve">👤 Authors: </w:t>
      </w:r>
      <w:r>
        <w:rPr>
          <w:color w:val="555555"/>
          <w:sz w:val="20"/>
        </w:rPr>
        <w:t>Ronald B. Fernandez, Marnelli Leynes, Mark Josh S. Almario, Chanille Aputan, Florence Jean T. Iloseo, James Roman P. Manalang — College of Computing Studies, Universidad de Manila, Philippines</w:t>
      </w:r>
    </w:p>
    <w:p w14:paraId="1FF730FE" w14:textId="6C7EBD2B" w:rsidR="00A73F28" w:rsidRDefault="00000000">
      <w:pPr>
        <w:spacing w:before="200" w:after="60"/>
      </w:pPr>
      <w:r>
        <w:rPr>
          <w:b/>
          <w:color w:val="1A73E8"/>
        </w:rPr>
        <w:lastRenderedPageBreak/>
        <w:t>SUMMARY</w:t>
      </w:r>
    </w:p>
    <w:p w14:paraId="691F4A00" w14:textId="77777777" w:rsidR="00A73F28" w:rsidRDefault="00000000">
      <w:pPr>
        <w:spacing w:after="160"/>
        <w:jc w:val="both"/>
      </w:pPr>
      <w:r>
        <w:t>This paper presents the design and deployment of an AI-powered Smart Campus Directory for the Universidad de Manila (UDM), a university that had been struggling with navigation problems for years due to outdated printed maps, confusing building layouts, and too few physical direction signs.</w:t>
      </w:r>
      <w:r>
        <w:br/>
      </w:r>
      <w:r>
        <w:br/>
        <w:t>The solution is a Progressive Web App (PWA) — meaning it works on any device through a web browser without needing to install an app — combined with interactive kiosks placed at key points on campus and QR codes that users can scan to instantly get directions. The system uses AI to provide smart, context-aware navigation suggestions and can display real-time information about locations on campus. User Acceptance Testing (UAT) showed that students and staff found the system efficient, reliable, and very easy to use, with significant improvements reported in finding locations compared to the old system.</w:t>
      </w:r>
    </w:p>
    <w:p w14:paraId="7066D802" w14:textId="1291C437" w:rsidR="00A73F28" w:rsidRDefault="00000000">
      <w:pPr>
        <w:spacing w:before="200" w:after="60"/>
      </w:pPr>
      <w:r>
        <w:rPr>
          <w:b/>
          <w:color w:val="D95319"/>
        </w:rPr>
        <w:t xml:space="preserve"> RESEARCH GAP</w:t>
      </w:r>
    </w:p>
    <w:p w14:paraId="3479C827" w14:textId="77777777" w:rsidR="00A73F28" w:rsidRDefault="00000000">
      <w:pPr>
        <w:spacing w:after="160"/>
        <w:jc w:val="both"/>
      </w:pPr>
      <w:r>
        <w:t>The paper notes that the existing solutions at UDM — old printed maps and generic mapping tools — were completely unable to handle the frequent changes in the campus layout. There was no real-time update mechanism, no personalized guidance, and no accessibility support for users with disabilities. At the same time, most published navigation research focused on large-scale western universities with better infrastructure, leaving smaller or developing-world institutions like UDM underserved. The gap was specifically around affordable, scalable, AI-enabled navigation systems that could work within limited budgets and infrastructure.</w:t>
      </w:r>
    </w:p>
    <w:p w14:paraId="3F004A92" w14:textId="4E202545" w:rsidR="00A73F28" w:rsidRDefault="00000000">
      <w:pPr>
        <w:spacing w:before="200" w:after="60"/>
      </w:pPr>
      <w:r>
        <w:rPr>
          <w:b/>
          <w:color w:val="1E8A44"/>
        </w:rPr>
        <w:t xml:space="preserve">  FUTURE SCOPE</w:t>
      </w:r>
    </w:p>
    <w:p w14:paraId="0939AB0B" w14:textId="77777777" w:rsidR="00A73F28" w:rsidRDefault="00000000">
      <w:pPr>
        <w:spacing w:after="160"/>
        <w:jc w:val="both"/>
      </w:pPr>
      <w:r>
        <w:t>Future work identified by the authors includes testing the system across different types of campuses — large universities, community colleges, and technical institutes — to assess scalability. The authors also plan to add multilingual voice guidance and accessibility features for users with disabilities. Integration with real-time event schedules and emergency alert systems is planned. Data analytics will be incorporated so administrators can track user movement patterns, identify high-traffic zones, and improve campus planning accordingly. The system could eventually serve as a model for other underfunded institutions in the developing world.</w:t>
      </w:r>
    </w:p>
    <w:p w14:paraId="04637CF9" w14:textId="77777777" w:rsidR="00A73F28" w:rsidRDefault="00000000">
      <w:pPr>
        <w:spacing w:before="80" w:after="80"/>
      </w:pPr>
      <w:r>
        <w:rPr>
          <w:color w:val="BBBBBB"/>
          <w:sz w:val="16"/>
        </w:rPr>
        <w:t>────────────────────────────────────────────────────────────────────────────────</w:t>
      </w:r>
    </w:p>
    <w:p w14:paraId="77BE03DE" w14:textId="77777777" w:rsidR="00A73F28" w:rsidRDefault="00A73F28"/>
    <w:p w14:paraId="4FA74A51" w14:textId="77777777" w:rsidR="00A73F28" w:rsidRDefault="00000000">
      <w:pPr>
        <w:spacing w:before="360" w:after="120"/>
      </w:pPr>
      <w:r>
        <w:rPr>
          <w:b/>
          <w:color w:val="C0392B"/>
          <w:sz w:val="32"/>
        </w:rPr>
        <w:t xml:space="preserve">Paper 5:  </w:t>
      </w:r>
      <w:r>
        <w:rPr>
          <w:b/>
          <w:color w:val="1A3A6B"/>
          <w:sz w:val="30"/>
        </w:rPr>
        <w:t>Campus Navigator: Smart Campus Navigation System (D.Y. Patil Technical Campus)</w:t>
      </w:r>
    </w:p>
    <w:p w14:paraId="5FDAEA34" w14:textId="77777777" w:rsidR="00A73F28" w:rsidRDefault="00000000">
      <w:pPr>
        <w:spacing w:before="40" w:after="80"/>
      </w:pPr>
      <w:r>
        <w:rPr>
          <w:b/>
          <w:color w:val="555555"/>
          <w:sz w:val="20"/>
        </w:rPr>
        <w:t xml:space="preserve">📄 Source: </w:t>
      </w:r>
      <w:r>
        <w:rPr>
          <w:color w:val="555555"/>
          <w:sz w:val="20"/>
        </w:rPr>
        <w:t>UAli54-IJNRD2604249.pdf — International Journal of Novel Research and Development (IJNRD), Volume 11, Issue 4, April 2026</w:t>
      </w:r>
    </w:p>
    <w:p w14:paraId="6C57B27E" w14:textId="77777777" w:rsidR="00A73F28" w:rsidRDefault="00000000">
      <w:r>
        <w:rPr>
          <w:b/>
          <w:color w:val="555555"/>
          <w:sz w:val="20"/>
        </w:rPr>
        <w:t xml:space="preserve">👤 Authors: </w:t>
      </w:r>
      <w:r>
        <w:rPr>
          <w:color w:val="555555"/>
          <w:sz w:val="20"/>
        </w:rPr>
        <w:t>Pranali R. Lambe, Kiran V. Patil, Madhura P. Patil, Shravani V. Patil — D.Y. Patil Technical Campus, Talsande, Kolhapur, Maharashtra, India</w:t>
      </w:r>
    </w:p>
    <w:p w14:paraId="7B67714C" w14:textId="7DA21582" w:rsidR="00A73F28" w:rsidRDefault="00000000">
      <w:pPr>
        <w:spacing w:before="200" w:after="60"/>
      </w:pPr>
      <w:r>
        <w:rPr>
          <w:b/>
          <w:color w:val="1A73E8"/>
        </w:rPr>
        <w:t xml:space="preserve"> SUMMARY</w:t>
      </w:r>
    </w:p>
    <w:p w14:paraId="4A72759B" w14:textId="77777777" w:rsidR="00A73F28" w:rsidRDefault="00000000">
      <w:pPr>
        <w:spacing w:after="160"/>
        <w:jc w:val="both"/>
      </w:pPr>
      <w:r>
        <w:lastRenderedPageBreak/>
        <w:t>This paper presents Campus Navigator, a cross-platform mobile application (built using Flutter) designed specifically for D.Y. Patil Technical Campus (DYPTC), Kolhapur. The system has two main modules — an outdoor navigation module and an indoor navigation module — working together to give users seamless coverage across the entire campus.</w:t>
      </w:r>
      <w:r>
        <w:br/>
      </w:r>
      <w:r>
        <w:br/>
        <w:t>The outdoor module uses real GPS positioning combined with a database of 51 carefully verified campus Points of Interest (like classrooms, labs, hostels, canteen, etc.) and uses the OpenRouteService (ORS) API to generate and display walking routes as polylines on a map. The indoor module, on the other hand, uses a graph-based layout of three DYPTC buildings (FOET Block, Admin Block, and Central Library) where paths between rooms are calculated using Dijkstra's Algorithm. The app also has an offline capability — frequently used routes are cached so students can navigate even without internet access. Firebase handles user authentication and data storage.</w:t>
      </w:r>
    </w:p>
    <w:p w14:paraId="2416A509" w14:textId="497026AB" w:rsidR="00A73F28" w:rsidRDefault="00000000">
      <w:pPr>
        <w:spacing w:before="200" w:after="60"/>
      </w:pPr>
      <w:r>
        <w:rPr>
          <w:b/>
          <w:color w:val="D95319"/>
        </w:rPr>
        <w:t xml:space="preserve"> RESEARCH GAP</w:t>
      </w:r>
    </w:p>
    <w:p w14:paraId="13C60910" w14:textId="77777777" w:rsidR="00A73F28" w:rsidRDefault="00000000">
      <w:pPr>
        <w:spacing w:after="160"/>
        <w:jc w:val="both"/>
      </w:pPr>
      <w:r>
        <w:t>The paper identifies that popular navigation apps like Google Maps do not carry campus-level granular data (e.g., which floor a specific lab is on, or which entrance to use). Most existing campus navigation research also focused on a single mode — either outdoor GPS or indoor tracking — without combining them in a practical mobile app. Indoor navigation specifically remained a challenge because GPS is unreliable inside buildings, and the solutions that use beacons or Wi-Fi fingerprinting are expensive and hard to maintain. The gap was a practical, affordable, offline-capable app that works for both outdoor and indoor navigation on a specific campus without needing extra hardware.</w:t>
      </w:r>
    </w:p>
    <w:p w14:paraId="2F566688" w14:textId="1BD3D2B4" w:rsidR="00A73F28" w:rsidRDefault="00000000">
      <w:pPr>
        <w:spacing w:before="200" w:after="60"/>
      </w:pPr>
      <w:r>
        <w:rPr>
          <w:b/>
          <w:color w:val="1E8A44"/>
        </w:rPr>
        <w:t>FUTURE SCOPE</w:t>
      </w:r>
    </w:p>
    <w:p w14:paraId="20A84055" w14:textId="77777777" w:rsidR="00A73F28" w:rsidRDefault="00000000">
      <w:pPr>
        <w:spacing w:after="160"/>
        <w:jc w:val="both"/>
      </w:pPr>
      <w:r>
        <w:t>The authors plan to extend indoor coverage to more buildings — the Mechanical Workshop Block, Computer Lab Block, both hostels, and the Sports Complex. They also want to implement automatic GPS-to-indoor handover using geofence detection, so users don't have to manually switch between outdoor and indoor modes. Other planned improvements include real-time crowd density information, AR-based turn-by-turn navigation, and a voice guidance system. The app also aims to support iOS in addition to Android, and to make the offline map coverage more comprehensive.</w:t>
      </w:r>
    </w:p>
    <w:p w14:paraId="71B8B6F2" w14:textId="77777777" w:rsidR="00A73F28" w:rsidRDefault="00000000">
      <w:pPr>
        <w:spacing w:before="80" w:after="80"/>
      </w:pPr>
      <w:r>
        <w:rPr>
          <w:color w:val="BBBBBB"/>
          <w:sz w:val="16"/>
        </w:rPr>
        <w:t>────────────────────────────────────────────────────────────────────────────────</w:t>
      </w:r>
    </w:p>
    <w:p w14:paraId="564F5959" w14:textId="77777777" w:rsidR="00A73F28" w:rsidRDefault="00A73F28"/>
    <w:p w14:paraId="3D2399B4" w14:textId="77777777" w:rsidR="00A73F28" w:rsidRDefault="00000000">
      <w:pPr>
        <w:spacing w:before="360" w:after="120"/>
      </w:pPr>
      <w:r>
        <w:rPr>
          <w:b/>
          <w:color w:val="C0392B"/>
          <w:sz w:val="32"/>
        </w:rPr>
        <w:t xml:space="preserve">Paper 6:  </w:t>
      </w:r>
      <w:r>
        <w:rPr>
          <w:b/>
          <w:color w:val="1A3A6B"/>
          <w:sz w:val="30"/>
        </w:rPr>
        <w:t>Smart Campus Navigation System — Challenges and Mitigation Strategies</w:t>
      </w:r>
    </w:p>
    <w:p w14:paraId="19CC5739" w14:textId="77777777" w:rsidR="00A73F28" w:rsidRDefault="00000000">
      <w:pPr>
        <w:spacing w:before="40" w:after="80"/>
      </w:pPr>
      <w:r>
        <w:rPr>
          <w:b/>
          <w:color w:val="555555"/>
          <w:sz w:val="20"/>
        </w:rPr>
        <w:t xml:space="preserve">📄 Source: </w:t>
      </w:r>
      <w:r>
        <w:rPr>
          <w:color w:val="555555"/>
          <w:sz w:val="20"/>
        </w:rPr>
        <w:t>Axgaq0-89df969bfe730acfe71edcd21370f09c943d.pdf — Research paper (peer-reviewed)</w:t>
      </w:r>
    </w:p>
    <w:p w14:paraId="4F3AEE76" w14:textId="77777777" w:rsidR="00A73F28" w:rsidRDefault="00000000">
      <w:r>
        <w:rPr>
          <w:b/>
          <w:color w:val="555555"/>
          <w:sz w:val="20"/>
        </w:rPr>
        <w:t xml:space="preserve">👤 Authors: </w:t>
      </w:r>
      <w:r>
        <w:rPr>
          <w:color w:val="555555"/>
          <w:sz w:val="20"/>
        </w:rPr>
        <w:t>Research team (academic institution, specific affiliation not listed in extracted text)</w:t>
      </w:r>
    </w:p>
    <w:p w14:paraId="22DB0D05" w14:textId="064EE5D5" w:rsidR="00A73F28" w:rsidRDefault="00105F4C">
      <w:pPr>
        <w:spacing w:before="200" w:after="60"/>
      </w:pPr>
      <w:r>
        <w:rPr>
          <w:b/>
          <w:color w:val="1A73E8"/>
        </w:rPr>
        <w:t>S</w:t>
      </w:r>
      <w:r w:rsidR="00000000">
        <w:rPr>
          <w:b/>
          <w:color w:val="1A73E8"/>
        </w:rPr>
        <w:t>UMMARY</w:t>
      </w:r>
    </w:p>
    <w:p w14:paraId="488F3EB9" w14:textId="77777777" w:rsidR="00A73F28" w:rsidRDefault="00000000">
      <w:pPr>
        <w:spacing w:after="160"/>
        <w:jc w:val="both"/>
      </w:pPr>
      <w:r>
        <w:lastRenderedPageBreak/>
        <w:t>This paper takes a broad, analytical look at smart campus navigation systems — not by building a specific prototype, but by thoroughly examining the key challenges these systems face and proposing practical mitigation strategies for each.</w:t>
      </w:r>
      <w:r>
        <w:br/>
      </w:r>
      <w:r>
        <w:br/>
        <w:t>The paper identifies major technical and social challenges: maintaining data accuracy (ensuring maps stay updated as the campus changes), reliable real-time location tracking in mixed indoor-outdoor environments, designing user interfaces that work for diverse user groups (students, staff, differently-abled visitors), ensuring network reliability in all parts of campus, and protecting user privacy when the system tracks location data. For each challenge, the authors suggest specific strategies — for example, using advanced mapping technologies and hybrid positioning systems for accuracy, and giving users granular control over their privacy settings. The paper serves as a practical guide for institutions planning to deploy such systems.</w:t>
      </w:r>
    </w:p>
    <w:p w14:paraId="3A662B1B" w14:textId="7BAB815D" w:rsidR="00A73F28" w:rsidRDefault="00000000">
      <w:pPr>
        <w:spacing w:before="200" w:after="60"/>
      </w:pPr>
      <w:r>
        <w:rPr>
          <w:b/>
          <w:color w:val="D95319"/>
        </w:rPr>
        <w:t xml:space="preserve"> RESEARCH GAP</w:t>
      </w:r>
    </w:p>
    <w:p w14:paraId="7C9073DC" w14:textId="77777777" w:rsidR="00A73F28" w:rsidRDefault="00000000">
      <w:pPr>
        <w:spacing w:after="160"/>
        <w:jc w:val="both"/>
      </w:pPr>
      <w:r>
        <w:t>The paper highlights that even though navigation is a fundamental part of campus life, it remains one of the least developed areas in the smart campus ecosystem. Most research papers focus on building and demonstrating prototype systems but rarely address the real-world deployment challenges in depth — things like what happens when the network goes down, how you keep the map updated when a new building is under construction, or how you ensure the system respects user privacy while tracking location. There is a noticeable gap in comprehensive frameworks that address both the technical and human-centered challenges of large-scale deployment.</w:t>
      </w:r>
    </w:p>
    <w:p w14:paraId="4CB9C2F2" w14:textId="2FF3BBB4" w:rsidR="00A73F28" w:rsidRDefault="00000000">
      <w:pPr>
        <w:spacing w:before="200" w:after="60"/>
      </w:pPr>
      <w:r>
        <w:rPr>
          <w:b/>
          <w:color w:val="1E8A44"/>
        </w:rPr>
        <w:t xml:space="preserve"> FUTURE SCOPE</w:t>
      </w:r>
    </w:p>
    <w:p w14:paraId="0D7899B4" w14:textId="77777777" w:rsidR="00A73F28" w:rsidRDefault="00000000">
      <w:pPr>
        <w:spacing w:after="160"/>
        <w:jc w:val="both"/>
      </w:pPr>
      <w:r>
        <w:t>The paper calls for future research to focus on standardizing smart campus navigation frameworks so that solutions can be more easily adapted across different institutions without starting from scratch. Future work should explore AI-driven predictive navigation (anticipating where users need to go), deeper integration with campus management systems (timetables, room bookings, events), and more robust privacy-preserving mechanisms. The authors also suggest exploring edge computing to reduce dependence on centralized servers and improve real-time performance.</w:t>
      </w:r>
    </w:p>
    <w:p w14:paraId="66AD556C" w14:textId="77777777" w:rsidR="00A73F28" w:rsidRDefault="00000000">
      <w:pPr>
        <w:spacing w:before="80" w:after="80"/>
      </w:pPr>
      <w:r>
        <w:rPr>
          <w:color w:val="BBBBBB"/>
          <w:sz w:val="16"/>
        </w:rPr>
        <w:t>────────────────────────────────────────────────────────────────────────────────</w:t>
      </w:r>
    </w:p>
    <w:p w14:paraId="22B2F191" w14:textId="77777777" w:rsidR="00A73F28" w:rsidRDefault="00A73F28"/>
    <w:p w14:paraId="45EA1FA4" w14:textId="77777777" w:rsidR="00A73F28" w:rsidRDefault="00000000">
      <w:pPr>
        <w:spacing w:before="360" w:after="120"/>
      </w:pPr>
      <w:r>
        <w:rPr>
          <w:b/>
          <w:color w:val="C0392B"/>
          <w:sz w:val="32"/>
        </w:rPr>
        <w:t xml:space="preserve">Paper 7:  </w:t>
      </w:r>
      <w:r>
        <w:rPr>
          <w:b/>
          <w:color w:val="1A3A6B"/>
          <w:sz w:val="30"/>
        </w:rPr>
        <w:t>Smart Campus Navigation System — AI and IoT Integration for Comprehensive Campus Wayfinding (IJRASET 2025)</w:t>
      </w:r>
    </w:p>
    <w:p w14:paraId="41CCB9DC" w14:textId="77777777" w:rsidR="00A73F28" w:rsidRDefault="00000000">
      <w:pPr>
        <w:spacing w:before="40" w:after="80"/>
      </w:pPr>
      <w:r>
        <w:rPr>
          <w:b/>
          <w:color w:val="555555"/>
          <w:sz w:val="20"/>
        </w:rPr>
        <w:t xml:space="preserve">📄 Source: </w:t>
      </w:r>
      <w:r>
        <w:rPr>
          <w:color w:val="555555"/>
          <w:sz w:val="20"/>
        </w:rPr>
        <w:t>IJCRT2504578 / CITCNSResearchPaper.pdf — Research Paper (Scanned document — extracted via visual content analysis)</w:t>
      </w:r>
    </w:p>
    <w:p w14:paraId="6602FA3F" w14:textId="77777777" w:rsidR="00A73F28" w:rsidRDefault="00000000">
      <w:r>
        <w:rPr>
          <w:b/>
          <w:color w:val="555555"/>
          <w:sz w:val="20"/>
        </w:rPr>
        <w:t xml:space="preserve">👤 Authors: </w:t>
      </w:r>
      <w:r>
        <w:rPr>
          <w:color w:val="555555"/>
          <w:sz w:val="20"/>
        </w:rPr>
        <w:t>Research team affiliated with an Indian engineering institution</w:t>
      </w:r>
    </w:p>
    <w:p w14:paraId="1B472E1D" w14:textId="5EB7EAB7" w:rsidR="00A73F28" w:rsidRDefault="00000000">
      <w:pPr>
        <w:spacing w:before="200" w:after="60"/>
      </w:pPr>
      <w:r>
        <w:rPr>
          <w:b/>
          <w:color w:val="1A73E8"/>
        </w:rPr>
        <w:t xml:space="preserve"> SUMMARY</w:t>
      </w:r>
    </w:p>
    <w:p w14:paraId="14C0BF3E" w14:textId="77777777" w:rsidR="00A73F28" w:rsidRDefault="00000000">
      <w:pPr>
        <w:spacing w:after="160"/>
        <w:jc w:val="both"/>
      </w:pPr>
      <w:r>
        <w:lastRenderedPageBreak/>
        <w:t>This paper (a scanned/image-based PDF) focuses on an integrated campus navigation system that leverages the combined power of Artificial Intelligence (AI) and the Internet of Things (IoT) to solve the persistent problem of wayfinding in modern university campuses. The system is designed to help students, faculty, and visitors locate classrooms, labs, offices, and other campus facilities quickly and accurately.</w:t>
      </w:r>
      <w:r>
        <w:br/>
      </w:r>
      <w:r>
        <w:br/>
        <w:t>The proposed system uses IoT sensors (such as BLE beacons and RFID tags) placed throughout the campus to detect a user's real-time location inside buildings — where GPS typically fails. AI algorithms then process this location data to calculate the best possible route, taking into account crowd levels, temporary obstacles, and user-specific needs like wheelchair accessibility. A mobile-friendly interface ensures that even non-technical users can interact with the system comfortably. The paper demonstrates how combining multiple technologies in a unified platform creates a navigation experience that is smarter, faster, and more inclusive than any single-technology approach.</w:t>
      </w:r>
    </w:p>
    <w:p w14:paraId="4175638C" w14:textId="5A07CF75" w:rsidR="00A73F28" w:rsidRDefault="00000000">
      <w:pPr>
        <w:spacing w:before="200" w:after="60"/>
      </w:pPr>
      <w:r>
        <w:rPr>
          <w:b/>
          <w:color w:val="D95319"/>
        </w:rPr>
        <w:t xml:space="preserve"> RESEARCH GAP</w:t>
      </w:r>
    </w:p>
    <w:p w14:paraId="4F78CA46" w14:textId="77777777" w:rsidR="00A73F28" w:rsidRDefault="00000000">
      <w:pPr>
        <w:spacing w:after="160"/>
        <w:jc w:val="both"/>
      </w:pPr>
      <w:r>
        <w:t>The research identifies that while AI and IoT have individually been applied to campus systems (like smart attendance, energy management, and security), very few studies have integrated them specifically for campus navigation. Existing systems either handle outdoor navigation (via GPS) or indoor navigation (via beacons), but rarely both in one system. Furthermore, most systems do not account for dynamic real-world changes — like a corridor being blocked for maintenance or a room being rescheduled — meaning users often receive outdated routing instructions.</w:t>
      </w:r>
    </w:p>
    <w:p w14:paraId="67F4C627" w14:textId="37F5B575" w:rsidR="00A73F28" w:rsidRDefault="00000000">
      <w:pPr>
        <w:spacing w:before="200" w:after="60"/>
      </w:pPr>
      <w:r>
        <w:rPr>
          <w:b/>
          <w:color w:val="1E8A44"/>
        </w:rPr>
        <w:t xml:space="preserve"> FUTURE SCOPE</w:t>
      </w:r>
    </w:p>
    <w:p w14:paraId="3462C77F" w14:textId="77777777" w:rsidR="00A73F28" w:rsidRDefault="00000000">
      <w:pPr>
        <w:spacing w:after="160"/>
        <w:jc w:val="both"/>
      </w:pPr>
      <w:r>
        <w:t>Future directions include expanding the IoT sensor network to cover more parts of the campus (including outdoor areas), integrating the navigation system with the campus's academic management system (so it automatically knows when a classroom is in use or a venue has an event), and using predictive AI to learn individual user movement patterns over time and proactively suggest routes before users even ask. The system could also be extended for emergency situations, providing real-time evacuation routes during fire drills or other campus emergencies.</w:t>
      </w:r>
    </w:p>
    <w:p w14:paraId="4C8C1A3E" w14:textId="77777777" w:rsidR="00A73F28" w:rsidRDefault="00000000">
      <w:pPr>
        <w:spacing w:before="80" w:after="80"/>
      </w:pPr>
      <w:r>
        <w:rPr>
          <w:color w:val="BBBBBB"/>
          <w:sz w:val="16"/>
        </w:rPr>
        <w:t>────────────────────────────────────────────────────────────────────────────────</w:t>
      </w:r>
    </w:p>
    <w:p w14:paraId="35D7A4D3" w14:textId="77777777" w:rsidR="00A73F28" w:rsidRDefault="00A73F28"/>
    <w:p w14:paraId="2CDB0680" w14:textId="77777777" w:rsidR="00A73F28" w:rsidRDefault="00000000">
      <w:pPr>
        <w:spacing w:before="360" w:after="120"/>
      </w:pPr>
      <w:r>
        <w:rPr>
          <w:b/>
          <w:color w:val="C0392B"/>
          <w:sz w:val="32"/>
        </w:rPr>
        <w:t xml:space="preserve">Paper 8:  </w:t>
      </w:r>
      <w:r>
        <w:rPr>
          <w:b/>
          <w:color w:val="1A3A6B"/>
          <w:sz w:val="30"/>
        </w:rPr>
        <w:t>Markerless AR Navigation for Smart Campuses: Lightweight Machine Learning for Infrastructure-Free Wayfinding</w:t>
      </w:r>
    </w:p>
    <w:p w14:paraId="699519CA" w14:textId="77777777" w:rsidR="00A73F28" w:rsidRDefault="00000000">
      <w:pPr>
        <w:spacing w:before="40" w:after="80"/>
      </w:pPr>
      <w:r>
        <w:rPr>
          <w:b/>
          <w:color w:val="555555"/>
          <w:sz w:val="20"/>
        </w:rPr>
        <w:t xml:space="preserve">📄 Source: </w:t>
      </w:r>
      <w:r>
        <w:rPr>
          <w:color w:val="555555"/>
          <w:sz w:val="20"/>
        </w:rPr>
        <w:t>electronics-14-04834-v2.pdf — Electronics (MDPI), Volume 14, Issue 24, Article 4834, December 2025 (DOI: 10.3390/electronics14244834)</w:t>
      </w:r>
    </w:p>
    <w:p w14:paraId="180B4A8E" w14:textId="77777777" w:rsidR="00A73F28" w:rsidRDefault="00000000">
      <w:r>
        <w:rPr>
          <w:b/>
          <w:color w:val="555555"/>
          <w:sz w:val="20"/>
        </w:rPr>
        <w:t xml:space="preserve">👤 Authors: </w:t>
      </w:r>
      <w:r>
        <w:rPr>
          <w:color w:val="555555"/>
          <w:sz w:val="20"/>
        </w:rPr>
        <w:t>Elohim Ramírez-Galván, Cesar Benavides-Alvarez, Carlos Avilés-Cruz, Arturo Zúñiga-López (UAM, Mexico City) and José Félix Serrano-Talamantes (CIDETEC-IPN, Mexico City)</w:t>
      </w:r>
    </w:p>
    <w:p w14:paraId="0437D9D8" w14:textId="6D1A6CCE" w:rsidR="00A73F28" w:rsidRDefault="00000000">
      <w:pPr>
        <w:spacing w:before="200" w:after="60"/>
      </w:pPr>
      <w:r>
        <w:rPr>
          <w:b/>
          <w:color w:val="1A73E8"/>
        </w:rPr>
        <w:lastRenderedPageBreak/>
        <w:t xml:space="preserve"> SUMMARY</w:t>
      </w:r>
    </w:p>
    <w:p w14:paraId="6DACE60B" w14:textId="77777777" w:rsidR="00A73F28" w:rsidRDefault="00000000">
      <w:pPr>
        <w:spacing w:after="160"/>
        <w:jc w:val="both"/>
      </w:pPr>
      <w:r>
        <w:t>This is the most technically advanced paper in this collection. It presents a markerless Augmented Reality (AR) navigation system for a university campus — and what makes it truly special is that it works without any internet connection, without Wi-Fi, and without installing any extra hardware like beacons or QR codes.</w:t>
      </w:r>
      <w:r>
        <w:br/>
      </w:r>
      <w:r>
        <w:br/>
        <w:t>The system works by using the phone's camera to detect real campus signs (specifically 'Meeting Point' and 'Directory' signs that are already installed on the UAM-Azcapotzalco campus in Mexico). A binary classifier (using Perceptron, Bayesian classification, and k-Nearest Neighbors) identifies the type of sign, and a Convolutional Neural Network (CNN) recognizes the specific sign ID to map it to a campus location. Once the user's location is known, the Floyd–Warshall algorithm computes the shortest path, and directional arrows are overlaid in real-time on the camera view via ARCore (Google's AR platform). The arrows update every 200 milliseconds.</w:t>
      </w:r>
      <w:r>
        <w:br/>
      </w:r>
      <w:r>
        <w:br/>
        <w:t>The results were impressive: the CNN achieved over 99.5% accuracy and the binary classifier hit 100% accuracy — even for worn or partially blocked signs. In a usability study with 27 participants, 85.2% successfully reached their destination, and more than half said the system was easy or very easy to use.</w:t>
      </w:r>
    </w:p>
    <w:p w14:paraId="1D022524" w14:textId="6B05C4CB" w:rsidR="00A73F28" w:rsidRDefault="00000000">
      <w:pPr>
        <w:spacing w:before="200" w:after="60"/>
      </w:pPr>
      <w:r>
        <w:rPr>
          <w:b/>
          <w:color w:val="D95319"/>
        </w:rPr>
        <w:t xml:space="preserve">  RESEARCH GAP</w:t>
      </w:r>
    </w:p>
    <w:p w14:paraId="76579431" w14:textId="77777777" w:rsidR="00A73F28" w:rsidRDefault="00000000">
      <w:pPr>
        <w:spacing w:after="160"/>
        <w:jc w:val="both"/>
      </w:pPr>
      <w:r>
        <w:t>The paper clearly identifies that most existing AR navigation systems depend heavily on external infrastructure — Bluetooth beacons, QR codes, spatial anchors, or high-performance hardware — which makes them expensive and difficult to scale. Systems that do attempt markerless navigation often struggle with poor lighting, partial occlusion of markers, and the challenge of seamlessly connecting indoor and outdoor navigation. Despite advances in visual SLAM (Simultaneous Localization and Mapping) and BIM-assisted routing, there was no practical, mobile-friendly, fully offline markerless AR navigation system that could work on standard consumer smartphones on a large campus scale.</w:t>
      </w:r>
    </w:p>
    <w:p w14:paraId="18DD0BE5" w14:textId="353FC8C4" w:rsidR="00A73F28" w:rsidRDefault="00000000">
      <w:pPr>
        <w:spacing w:before="200" w:after="60"/>
      </w:pPr>
      <w:r>
        <w:rPr>
          <w:b/>
          <w:color w:val="1E8A44"/>
        </w:rPr>
        <w:t xml:space="preserve"> FUTURE SCOPE</w:t>
      </w:r>
    </w:p>
    <w:p w14:paraId="731E1FD6" w14:textId="77777777" w:rsidR="00A73F28" w:rsidRDefault="00000000">
      <w:pPr>
        <w:spacing w:after="160"/>
        <w:jc w:val="both"/>
      </w:pPr>
      <w:r>
        <w:t>The authors plan to experiment with more compact and efficient deep learning models — specifically MobileNetV3, EfficientNet-Lite, and distilled Vision Transformers — to further reduce computation demands and make the system even faster on lower-end phones. They also want to expand the system to other large-scale environments like shopping malls, hospitals, and airports. Adding accessibility features (audio guidance, haptic feedback) is another key future direction. The system's core technology is also being explored for potential deployment on smart glasses, which would make navigation truly hands-free.</w:t>
      </w:r>
    </w:p>
    <w:p w14:paraId="65B8582A" w14:textId="77777777" w:rsidR="00A73F28" w:rsidRDefault="00000000">
      <w:pPr>
        <w:spacing w:before="80" w:after="80"/>
      </w:pPr>
      <w:r>
        <w:rPr>
          <w:color w:val="BBBBBB"/>
          <w:sz w:val="16"/>
        </w:rPr>
        <w:t>────────────────────────────────────────────────────────────────────────────────</w:t>
      </w:r>
    </w:p>
    <w:p w14:paraId="6C1B3406" w14:textId="77777777" w:rsidR="00A73F28" w:rsidRDefault="00A73F28"/>
    <w:sectPr w:rsidR="00A73F28"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0674780">
    <w:abstractNumId w:val="8"/>
  </w:num>
  <w:num w:numId="2" w16cid:durableId="97991713">
    <w:abstractNumId w:val="6"/>
  </w:num>
  <w:num w:numId="3" w16cid:durableId="1014578426">
    <w:abstractNumId w:val="5"/>
  </w:num>
  <w:num w:numId="4" w16cid:durableId="1176194341">
    <w:abstractNumId w:val="4"/>
  </w:num>
  <w:num w:numId="5" w16cid:durableId="2103987930">
    <w:abstractNumId w:val="7"/>
  </w:num>
  <w:num w:numId="6" w16cid:durableId="509879891">
    <w:abstractNumId w:val="3"/>
  </w:num>
  <w:num w:numId="7" w16cid:durableId="1687901351">
    <w:abstractNumId w:val="2"/>
  </w:num>
  <w:num w:numId="8" w16cid:durableId="1450780586">
    <w:abstractNumId w:val="1"/>
  </w:num>
  <w:num w:numId="9" w16cid:durableId="214315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F4C"/>
    <w:rsid w:val="0015074B"/>
    <w:rsid w:val="0029639D"/>
    <w:rsid w:val="0031327B"/>
    <w:rsid w:val="00326F90"/>
    <w:rsid w:val="00A73F2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0D8E05"/>
  <w14:defaultImageDpi w14:val="300"/>
  <w15:docId w15:val="{A8C34326-E083-0E42-AEC4-E849A67A1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3217</Words>
  <Characters>18342</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tanishasomai61@gmail.com</cp:lastModifiedBy>
  <cp:revision>2</cp:revision>
  <dcterms:created xsi:type="dcterms:W3CDTF">2013-12-23T23:15:00Z</dcterms:created>
  <dcterms:modified xsi:type="dcterms:W3CDTF">2026-09-22T18:14:00Z</dcterms:modified>
  <cp:category/>
</cp:coreProperties>
</file>